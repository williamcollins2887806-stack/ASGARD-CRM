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5188"/>
        <w:gridCol w:w="5188"/>
        <w:gridCol w:w="114"/>
      </w:tblGrid>
      <w:tr w:rsidR="00DC3830" w14:paraId="34FAF30C" w14:textId="77777777">
        <w:trPr>
          <w:jc w:val="center"/>
        </w:trPr>
        <w:tc>
          <w:tcPr>
            <w:tcW w:w="518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09CD57" w14:textId="77777777" w:rsidR="00DC3830" w:rsidRDefault="009169C5">
            <w:r>
              <w:rPr>
                <w:noProof/>
              </w:rPr>
              <w:drawing>
                <wp:inline distT="0" distB="0" distL="0" distR="0" wp14:anchorId="6F4774C8" wp14:editId="235815E4">
                  <wp:extent cx="846000" cy="800989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6000" cy="8009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88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177D6A" w14:textId="77777777" w:rsidR="00DC3830" w:rsidRPr="00564FD9" w:rsidRDefault="009169C5">
            <w:pPr>
              <w:jc w:val="right"/>
              <w:rPr>
                <w:lang w:val="ru-RU"/>
              </w:rPr>
            </w:pPr>
            <w:r>
              <w:rPr>
                <w:b/>
                <w:color w:val="1E1E1E"/>
                <w:sz w:val="25"/>
                <w:lang w:val="ru-RU"/>
              </w:rPr>
              <w:t>{company_name}</w:t>
            </w:r>
          </w:p>
          <w:p w14:paraId="41331A2F" w14:textId="77777777" w:rsidR="00DC3830" w:rsidRDefault="009169C5">
            <w:pPr>
              <w:jc w:val="right"/>
            </w:pPr>
            <w:r>
              <w:rPr>
                <w:color w:val="5A5A5A"/>
                <w:sz w:val="17"/>
                <w:lang w:val="ru-RU"/>
              </w:rPr>
              <w:t>{company_address}</w:t>
            </w:r>
          </w:p>
          <w:p w14:paraId="60804C46" w14:textId="77777777" w:rsidR="00DC3830" w:rsidRDefault="009169C5">
            <w:pPr>
              <w:jc w:val="right"/>
            </w:pPr>
            <w:r>
              <w:rPr>
                <w:color w:val="5A5A5A"/>
              </w:rPr>
              <w:t>Тел.: {company_phone}</w:t>
            </w:r>
          </w:p>
        </w:tc>
      </w:tr>
      <w:tr w:rsidR="00DC3830" w14:paraId="431F4161" w14:textId="77777777">
        <w:trPr>
          <w:gridAfter w:val="1"/>
          <w:wAfter w:w="114" w:type="dxa"/>
          <w:trHeight w:hRule="exact" w:val="57"/>
          <w:jc w:val="center"/>
        </w:trPr>
        <w:tc>
          <w:tcPr>
            <w:tcW w:w="10376" w:type="dxa"/>
            <w:gridSpan w:val="2"/>
            <w:shd w:val="clear" w:color="auto" w:fill="A4202D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4AD021" w14:textId="77777777" w:rsidR="00DC3830" w:rsidRDefault="00DC3830"/>
        </w:tc>
      </w:tr>
    </w:tbl>
    <w:p w14:paraId="08655B75" w14:textId="77777777" w:rsidR="002F75B9" w:rsidRDefault="002D0CC9">
      <w:pPr>
        <w:keepNext/>
        <w:spacing w:before="100"/>
        <w:jc w:val="center"/>
      </w:pPr>
      <w:r>
        <w:rPr>
          <w:b/>
          <w:color w:val="7A2940"/>
          <w:sz w:val="33"/>
        </w:rPr>
        <w:t>КОММЕРЧЕСКОЕ ПРЕДЛОЖЕНИЕ</w:t>
      </w:r>
    </w:p>
    <w:p w14:paraId="33725DDD" w14:textId="77777777" w:rsidR="002F75B9" w:rsidRDefault="002D0CC9">
      <w:pPr>
        <w:keepNext/>
        <w:spacing w:after="80"/>
        <w:jc w:val="center"/>
      </w:pPr>
      <w:r>
        <w:rPr>
          <w:b/>
          <w:color w:val="202020"/>
          <w:sz w:val="25"/>
        </w:rPr>
        <w:t>№ {tkp_number} от {tkp_date}</w:t>
      </w:r>
    </w:p>
    <w:tbl>
      <w:tblPr>
        <w:tblW w:w="0" w:type="auto"/>
        <w:jc w:val="center"/>
        <w:tblBorders>
          <w:top w:val="single" w:sz="6" w:space="0" w:color="C6B8BC"/>
          <w:left w:val="single" w:sz="6" w:space="0" w:color="C6B8BC"/>
          <w:bottom w:val="single" w:sz="6" w:space="0" w:color="C6B8BC"/>
          <w:right w:val="single" w:sz="6" w:space="0" w:color="C6B8BC"/>
          <w:insideH w:val="single" w:sz="6" w:space="0" w:color="C6B8BC"/>
          <w:insideV w:val="single" w:sz="6" w:space="0" w:color="C6B8BC"/>
        </w:tblBorders>
        <w:tblLayout w:type="fixed"/>
        <w:tblLook w:val="04A0" w:firstRow="1" w:lastRow="0" w:firstColumn="1" w:lastColumn="0" w:noHBand="0" w:noVBand="1"/>
      </w:tblPr>
      <w:tblGrid>
        <w:gridCol w:w="5159"/>
        <w:gridCol w:w="5159"/>
      </w:tblGrid>
      <w:tr w:rsidR="002F75B9" w14:paraId="71FCBD99" w14:textId="77777777">
        <w:trPr>
          <w:jc w:val="center"/>
        </w:trPr>
        <w:tc>
          <w:tcPr>
            <w:tcW w:w="5159" w:type="dxa"/>
            <w:shd w:val="clear" w:color="auto" w:fill="FBF8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587B044" w14:textId="77777777" w:rsidR="002F75B9" w:rsidRDefault="002D0CC9">
            <w:r>
              <w:rPr>
                <w:b/>
                <w:color w:val="7A2940"/>
              </w:rPr>
              <w:t>Срок действия</w:t>
            </w:r>
          </w:p>
        </w:tc>
        <w:tc>
          <w:tcPr>
            <w:tcW w:w="5159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181F766" w14:textId="77777777" w:rsidR="002F75B9" w:rsidRDefault="002D0CC9">
            <w:r>
              <w:rPr>
                <w:color w:val="202020"/>
              </w:rPr>
              <w:t>{validity_days} календарных дней</w:t>
            </w:r>
          </w:p>
        </w:tc>
      </w:tr>
      <w:tr w:rsidR="002F75B9" w14:paraId="3179FDA3" w14:textId="77777777">
        <w:trPr>
          <w:jc w:val="center"/>
        </w:trPr>
        <w:tc>
          <w:tcPr>
            <w:tcW w:w="5159" w:type="dxa"/>
            <w:shd w:val="clear" w:color="auto" w:fill="FBF8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802839C" w14:textId="77777777" w:rsidR="002F75B9" w:rsidRDefault="002D0CC9">
            <w:r>
              <w:rPr>
                <w:b/>
                <w:color w:val="7A2940"/>
              </w:rPr>
              <w:t>Заказчик</w:t>
            </w:r>
          </w:p>
        </w:tc>
        <w:tc>
          <w:tcPr>
            <w:tcW w:w="5159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37F9B69" w14:textId="77777777" w:rsidR="002F75B9" w:rsidRDefault="002D0CC9">
            <w:r>
              <w:rPr>
                <w:b/>
                <w:color w:val="202020"/>
              </w:rPr>
              <w:t>{customer_name}</w:t>
            </w:r>
          </w:p>
        </w:tc>
      </w:tr>
      <w:tr w:rsidR="002F75B9" w:rsidRPr="009D3112" w14:paraId="513AA73B" w14:textId="77777777">
        <w:trPr>
          <w:jc w:val="center"/>
        </w:trPr>
        <w:tc>
          <w:tcPr>
            <w:tcW w:w="5159" w:type="dxa"/>
            <w:shd w:val="clear" w:color="auto" w:fill="FBF8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0041EAC" w14:textId="77777777" w:rsidR="002F75B9" w:rsidRDefault="002D0CC9">
            <w:r>
              <w:rPr>
                <w:b/>
                <w:color w:val="7A2940"/>
              </w:rPr>
              <w:t>Объект</w:t>
            </w:r>
          </w:p>
        </w:tc>
        <w:tc>
          <w:tcPr>
            <w:tcW w:w="5159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91978C3" w14:textId="77777777" w:rsidR="002F75B9" w:rsidRPr="009D3112" w:rsidRDefault="002D0CC9">
            <w:pPr>
              <w:rPr>
                <w:lang w:val="ru-RU"/>
              </w:rPr>
            </w:pP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>
              <w:rPr>
                <w:color w:val="202020"/>
                <w:lang w:val="ru-RU"/>
              </w:rPr>
              <w:t>{object_name}</w:t>
            </w:r>
          </w:p>
        </w:tc>
      </w:tr>
      <w:tr w:rsidR="002F75B9" w:rsidRPr="009D3112" w14:paraId="7F5E17AB" w14:textId="77777777">
        <w:trPr>
          <w:jc w:val="center"/>
        </w:trPr>
        <w:tc>
          <w:tcPr>
            <w:tcW w:w="5159" w:type="dxa"/>
            <w:shd w:val="clear" w:color="auto" w:fill="FBF8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22E6CD5" w14:textId="77777777" w:rsidR="002F75B9" w:rsidRDefault="002D0CC9">
            <w:proofErr w:type="spellStart"/>
            <w:r>
              <w:rPr>
                <w:b/>
                <w:color w:val="7A2940"/>
              </w:rPr>
              <w:t>Предмет</w:t>
            </w:r>
            <w:proofErr w:type="spellEnd"/>
          </w:p>
        </w:tc>
        <w:tc>
          <w:tcPr>
            <w:tcW w:w="5159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A11FE85" w14:textId="77777777" w:rsidR="002F75B9" w:rsidRPr="009D3112" w:rsidRDefault="002D0CC9">
            <w:pPr>
              <w:rPr>
                <w:lang w:val="ru-RU"/>
              </w:rPr>
            </w:pPr>
            <w:proofErr w:type="spellStart"/>
            <w:proofErr w:type="spellEnd"/>
            <w:r>
              <w:rPr>
                <w:b/>
                <w:color w:val="202020"/>
                <w:lang w:val="ru-RU"/>
              </w:rPr>
              <w:t>{subject}</w:t>
            </w:r>
          </w:p>
        </w:tc>
      </w:tr>
      <w:tr w:rsidR="002F75B9" w:rsidRPr="009D3112" w14:paraId="7BE96C00" w14:textId="77777777">
        <w:trPr>
          <w:jc w:val="center"/>
        </w:trPr>
        <w:tc>
          <w:tcPr>
            <w:tcW w:w="5159" w:type="dxa"/>
            <w:shd w:val="clear" w:color="auto" w:fill="FBF8F9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7BEF5C7" w14:textId="77777777" w:rsidR="002F75B9" w:rsidRDefault="002D0CC9">
            <w:proofErr w:type="spellStart"/>
            <w:r>
              <w:rPr>
                <w:b/>
                <w:color w:val="7A2940"/>
              </w:rPr>
              <w:t>Основание</w:t>
            </w:r>
            <w:proofErr w:type="spellEnd"/>
          </w:p>
        </w:tc>
        <w:tc>
          <w:tcPr>
            <w:tcW w:w="5159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3E7BA78" w14:textId="77777777" w:rsidR="002F75B9" w:rsidRPr="009D3112" w:rsidRDefault="002D0CC9">
            <w:pPr>
              <w:rPr>
                <w:lang w:val="ru-RU"/>
              </w:rPr>
            </w:pPr>
            <w:r>
              <w:rPr>
                <w:color w:val="202020"/>
                <w:lang w:val="ru-RU"/>
              </w:rPr>
              <w:t>{basis}</w:t>
            </w:r>
          </w:p>
        </w:tc>
      </w:tr>
    </w:tbl>
    <w:p w14:paraId="44E1371B" w14:textId="77777777" w:rsidR="002F75B9" w:rsidRDefault="002D0CC9">
      <w:pPr>
        <w:keepNext/>
        <w:spacing w:before="100" w:after="60"/>
      </w:pPr>
      <w:r>
        <w:rPr>
          <w:b/>
          <w:color w:val="7A2940"/>
          <w:sz w:val="25"/>
        </w:rPr>
        <w:t>УСЛОВИЯ И КОММЕНТАРИИ</w:t>
      </w:r>
    </w:p>
    <w:tbl>
      <w:tblPr>
        <w:tblW w:w="0" w:type="auto"/>
        <w:jc w:val="center"/>
        <w:tblBorders>
          <w:top w:val="single" w:sz="6" w:space="0" w:color="C6B8BC"/>
          <w:left w:val="single" w:sz="6" w:space="0" w:color="C6B8BC"/>
          <w:bottom w:val="single" w:sz="6" w:space="0" w:color="C6B8BC"/>
          <w:right w:val="single" w:sz="6" w:space="0" w:color="C6B8BC"/>
          <w:insideH w:val="single" w:sz="6" w:space="0" w:color="C6B8BC"/>
          <w:insideV w:val="single" w:sz="6" w:space="0" w:color="C6B8BC"/>
        </w:tblBorders>
        <w:tblLayout w:type="fixed"/>
        <w:tblLook w:val="04A0" w:firstRow="1" w:lastRow="0" w:firstColumn="1" w:lastColumn="0" w:noHBand="0" w:noVBand="1"/>
      </w:tblPr>
      <w:tblGrid>
        <w:gridCol w:w="2665"/>
        <w:gridCol w:w="7654"/>
      </w:tblGrid>
      <w:tr w:rsidR="002F75B9" w:rsidRPr="009D3112" w14:paraId="427924B8" w14:textId="77777777">
        <w:trPr>
          <w:jc w:val="center"/>
        </w:trPr>
        <w:tc>
          <w:tcPr>
            <w:tcW w:w="2665" w:type="dxa"/>
            <w:shd w:val="clear" w:color="auto" w:fill="F5ECE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F0BF16F" w14:textId="77777777" w:rsidR="002F75B9" w:rsidRDefault="002D0CC9">
            <w:r>
              <w:rPr>
                <w:b/>
                <w:color w:val="7A2940"/>
                <w:sz w:val="17"/>
              </w:rPr>
              <w:t>Мобилизация и срок</w:t>
            </w:r>
          </w:p>
        </w:tc>
        <w:tc>
          <w:tcPr>
            <w:tcW w:w="7654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839F502" w14:textId="77777777" w:rsidR="002F75B9" w:rsidRPr="009D3112" w:rsidRDefault="002D0CC9">
            <w:pPr>
              <w:rPr>
                <w:lang w:val="ru-RU"/>
              </w:rPr>
            </w:pPr>
            <w:r>
              <w:rPr>
                <w:color w:val="202020"/>
                <w:sz w:val="17"/>
                <w:lang w:val="ru-RU"/>
              </w:rPr>
              <w:t>{cond_mobilization}</w:t>
            </w:r>
          </w:p>
        </w:tc>
      </w:tr>
      <w:tr w:rsidR="002F75B9" w:rsidRPr="009D3112" w14:paraId="34A361BA" w14:textId="77777777">
        <w:trPr>
          <w:jc w:val="center"/>
        </w:trPr>
        <w:tc>
          <w:tcPr>
            <w:tcW w:w="2665" w:type="dxa"/>
            <w:shd w:val="clear" w:color="auto" w:fill="F5ECE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C827C43" w14:textId="77777777" w:rsidR="002F75B9" w:rsidRDefault="002D0CC9">
            <w:proofErr w:type="spellStart"/>
            <w:r>
              <w:rPr>
                <w:b/>
                <w:color w:val="7A2940"/>
                <w:sz w:val="17"/>
              </w:rPr>
              <w:t>Персонал</w:t>
            </w:r>
            <w:proofErr w:type="spellEnd"/>
          </w:p>
        </w:tc>
        <w:tc>
          <w:tcPr>
            <w:tcW w:w="7654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4E5F2E0" w14:textId="77777777" w:rsidR="002F75B9" w:rsidRPr="009D3112" w:rsidRDefault="002D0CC9">
            <w:pPr>
              <w:rPr>
                <w:lang w:val="ru-RU"/>
              </w:rPr>
            </w:pPr>
            <w:r>
              <w:rPr>
                <w:color w:val="202020"/>
                <w:sz w:val="17"/>
                <w:lang w:val="ru-RU"/>
              </w:rPr>
              <w:t>{cond_personnel}</w:t>
            </w:r>
          </w:p>
        </w:tc>
      </w:tr>
      <w:tr w:rsidR="002F75B9" w14:paraId="4B9B0378" w14:textId="77777777">
        <w:trPr>
          <w:jc w:val="center"/>
        </w:trPr>
        <w:tc>
          <w:tcPr>
            <w:tcW w:w="2665" w:type="dxa"/>
            <w:shd w:val="clear" w:color="auto" w:fill="F5ECE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AE8FB34" w14:textId="77777777" w:rsidR="002F75B9" w:rsidRDefault="002D0CC9">
            <w:proofErr w:type="spellStart"/>
            <w:r>
              <w:rPr>
                <w:b/>
                <w:color w:val="7A2940"/>
                <w:sz w:val="17"/>
              </w:rPr>
              <w:t>Режим</w:t>
            </w:r>
            <w:proofErr w:type="spellEnd"/>
            <w:r>
              <w:rPr>
                <w:b/>
                <w:color w:val="7A2940"/>
                <w:sz w:val="17"/>
              </w:rPr>
              <w:t xml:space="preserve"> </w:t>
            </w:r>
            <w:proofErr w:type="spellStart"/>
            <w:r>
              <w:rPr>
                <w:b/>
                <w:color w:val="7A2940"/>
                <w:sz w:val="17"/>
              </w:rPr>
              <w:t>производства</w:t>
            </w:r>
            <w:proofErr w:type="spellEnd"/>
          </w:p>
        </w:tc>
        <w:tc>
          <w:tcPr>
            <w:tcW w:w="7654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6F9E38A" w14:textId="77777777" w:rsidR="002F75B9" w:rsidRDefault="002D0CC9"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>
              <w:rPr>
                <w:color w:val="202020"/>
                <w:sz w:val="17"/>
                <w:lang w:val="ru-RU"/>
              </w:rPr>
              <w:t>{cond_regime}</w:t>
            </w:r>
          </w:p>
        </w:tc>
      </w:tr>
      <w:tr w:rsidR="002F75B9" w:rsidRPr="009D3112" w14:paraId="00848AA2" w14:textId="77777777">
        <w:trPr>
          <w:jc w:val="center"/>
        </w:trPr>
        <w:tc>
          <w:tcPr>
            <w:tcW w:w="2665" w:type="dxa"/>
            <w:shd w:val="clear" w:color="auto" w:fill="F5ECE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4E0E05F" w14:textId="77777777" w:rsidR="002F75B9" w:rsidRDefault="002D0CC9">
            <w:r>
              <w:rPr>
                <w:b/>
                <w:color w:val="7A2940"/>
                <w:sz w:val="17"/>
              </w:rPr>
              <w:t>Оплата</w:t>
            </w:r>
          </w:p>
        </w:tc>
        <w:tc>
          <w:tcPr>
            <w:tcW w:w="7654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20C64D2" w14:textId="77777777" w:rsidR="002F75B9" w:rsidRPr="009D3112" w:rsidRDefault="002D0CC9">
            <w:pPr>
              <w:rPr>
                <w:lang w:val="ru-RU"/>
              </w:rPr>
            </w:pPr>
            <w:r>
              <w:rPr>
                <w:color w:val="202020"/>
                <w:sz w:val="17"/>
                <w:lang w:val="ru-RU"/>
              </w:rPr>
              <w:t>{cond_payment}</w:t>
            </w:r>
          </w:p>
        </w:tc>
      </w:tr>
      <w:tr w:rsidR="002F75B9" w:rsidRPr="009D3112" w14:paraId="395A535E" w14:textId="77777777">
        <w:trPr>
          <w:jc w:val="center"/>
        </w:trPr>
        <w:tc>
          <w:tcPr>
            <w:tcW w:w="2665" w:type="dxa"/>
            <w:shd w:val="clear" w:color="auto" w:fill="F5ECE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7C7211F" w14:textId="77777777" w:rsidR="002F75B9" w:rsidRDefault="002D0CC9">
            <w:proofErr w:type="spellStart"/>
            <w:r>
              <w:rPr>
                <w:b/>
                <w:color w:val="7A2940"/>
                <w:sz w:val="17"/>
              </w:rPr>
              <w:t>Ресурсы</w:t>
            </w:r>
            <w:proofErr w:type="spellEnd"/>
            <w:r>
              <w:rPr>
                <w:b/>
                <w:color w:val="7A2940"/>
                <w:sz w:val="17"/>
              </w:rPr>
              <w:t xml:space="preserve"> </w:t>
            </w:r>
            <w:proofErr w:type="spellStart"/>
            <w:r>
              <w:rPr>
                <w:b/>
                <w:color w:val="7A2940"/>
                <w:sz w:val="17"/>
              </w:rPr>
              <w:t>Заказчика</w:t>
            </w:r>
            <w:proofErr w:type="spellEnd"/>
          </w:p>
        </w:tc>
        <w:tc>
          <w:tcPr>
            <w:tcW w:w="7654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D4E8BEA" w14:textId="77777777" w:rsidR="002F75B9" w:rsidRPr="009D3112" w:rsidRDefault="002D0CC9">
            <w:pPr>
              <w:rPr>
                <w:lang w:val="ru-RU"/>
              </w:rPr>
            </w:pPr>
            <w:r>
              <w:rPr>
                <w:color w:val="202020"/>
                <w:sz w:val="17"/>
                <w:lang w:val="ru-RU"/>
              </w:rPr>
              <w:t>{cond_customer_resources}</w:t>
            </w:r>
          </w:p>
        </w:tc>
      </w:tr>
      <w:tr w:rsidR="002F75B9" w:rsidRPr="009D3112" w14:paraId="240FD803" w14:textId="77777777">
        <w:trPr>
          <w:jc w:val="center"/>
        </w:trPr>
        <w:tc>
          <w:tcPr>
            <w:tcW w:w="2665" w:type="dxa"/>
            <w:shd w:val="clear" w:color="auto" w:fill="F5ECE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93D224D" w14:textId="77777777" w:rsidR="002F75B9" w:rsidRDefault="002D0CC9">
            <w:proofErr w:type="spellStart"/>
            <w:r>
              <w:rPr>
                <w:b/>
                <w:color w:val="7A2940"/>
                <w:sz w:val="17"/>
              </w:rPr>
              <w:t>Цена</w:t>
            </w:r>
            <w:proofErr w:type="spellEnd"/>
            <w:r>
              <w:rPr>
                <w:b/>
                <w:color w:val="7A2940"/>
                <w:sz w:val="17"/>
              </w:rPr>
              <w:t xml:space="preserve"> </w:t>
            </w:r>
            <w:proofErr w:type="spellStart"/>
            <w:r>
              <w:rPr>
                <w:b/>
                <w:color w:val="7A2940"/>
                <w:sz w:val="17"/>
              </w:rPr>
              <w:t>предложения</w:t>
            </w:r>
            <w:proofErr w:type="spellEnd"/>
          </w:p>
        </w:tc>
        <w:tc>
          <w:tcPr>
            <w:tcW w:w="7654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959C60E" w14:textId="77777777" w:rsidR="002F75B9" w:rsidRPr="009D3112" w:rsidRDefault="002D0CC9">
            <w:pPr>
              <w:rPr>
                <w:lang w:val="ru-RU"/>
              </w:rPr>
            </w:pPr>
            <w:proofErr w:type="gramStart"/>
            <w:proofErr w:type="gramEnd"/>
            <w:r>
              <w:rPr>
                <w:color w:val="202020"/>
                <w:sz w:val="17"/>
                <w:lang w:val="ru-RU"/>
              </w:rPr>
              <w:t>{cond_price_summary}</w:t>
            </w:r>
          </w:p>
        </w:tc>
      </w:tr>
    </w:tbl>
    <w:p w14:paraId="0EDEA52A" w14:textId="77777777" w:rsidR="002F75B9" w:rsidRDefault="002D0CC9">
      <w:pPr>
        <w:keepNext/>
        <w:spacing w:before="100" w:after="60"/>
      </w:pPr>
      <w:r>
        <w:rPr>
          <w:b/>
          <w:color w:val="7A2940"/>
          <w:sz w:val="25"/>
        </w:rPr>
        <w:t>ТЕХНИЧЕСКИЙ ПЕРИМЕТР РАБОТ</w:t>
      </w:r>
    </w:p>
    <w:p w14:paraId="0E72E6F8" w14:textId="77777777" w:rsidR="002F75B9" w:rsidRPr="009D3112" w:rsidRDefault="002D0CC9" w:rsidP="002D0CC9">
      <w:pPr>
        <w:pStyle w:val="a"/>
        <w:spacing w:after="16" w:line="247" w:lineRule="auto"/>
        <w:ind w:left="340" w:hanging="227"/>
        <w:jc w:val="both"/>
        <w:rPr>
          <w:lang w:val="ru-RU"/>
        </w:rPr>
      </w:pPr>
      <w:r>
        <w:rPr>
          <w:color w:val="202020"/>
          <w:sz w:val="17"/>
          <w:lang w:val="ru-RU"/>
        </w:rPr>
        <w:t>{#scope_paras}</w:t>
      </w:r>
    </w:p>
    <w:p>
      <w:pPr>
        <w:pStyle w:val="a"/>
        <w:spacing w:after="16" w:line="247" w:lineRule="auto"/>
        <w:ind w:left="340" w:hanging="227"/>
        <w:jc w:val="both"/>
        <w:rPr>
          <w:lang w:val="ru-RU"/>
        </w:rPr>
      </w:pPr>
      <w:r>
        <w:t>{.}</w:t>
      </w:r>
    </w:p>
    <w:p>
      <w:pPr>
        <w:pStyle w:val="a"/>
        <w:spacing w:after="16" w:line="247" w:lineRule="auto"/>
        <w:ind w:left="340" w:hanging="227"/>
        <w:jc w:val="both"/>
        <w:rPr>
          <w:lang w:val="ru-RU"/>
        </w:rPr>
      </w:pPr>
      <w:r>
        <w:t>{/scope_paras}</w:t>
      </w:r>
    </w:p>
    <w:tbl>
      <w:tblPr>
        <w:tblW w:w="0" w:type="auto"/>
        <w:jc w:val="center"/>
        <w:tblBorders>
          <w:top w:val="single" w:sz="5" w:space="0" w:color="C6B8BC"/>
          <w:left w:val="single" w:sz="5" w:space="0" w:color="C6B8BC"/>
          <w:bottom w:val="single" w:sz="5" w:space="0" w:color="C6B8BC"/>
          <w:right w:val="single" w:sz="5" w:space="0" w:color="C6B8BC"/>
          <w:insideH w:val="single" w:sz="5" w:space="0" w:color="C6B8BC"/>
          <w:insideV w:val="single" w:sz="5" w:space="0" w:color="C6B8BC"/>
        </w:tblBorders>
        <w:tblLayout w:type="fixed"/>
        <w:tblLook w:val="04A0" w:firstRow="1" w:lastRow="0" w:firstColumn="1" w:lastColumn="0" w:noHBand="0" w:noVBand="1"/>
      </w:tblPr>
      <w:tblGrid>
        <w:gridCol w:w="10318"/>
      </w:tblGrid>
      <w:tr w:rsidR="002F75B9" w:rsidRPr="009D3112" w14:paraId="165E2347" w14:textId="77777777">
        <w:trPr>
          <w:jc w:val="center"/>
        </w:trPr>
        <w:tc>
          <w:tcPr>
            <w:tcW w:w="10318" w:type="dxa"/>
            <w:shd w:val="clear" w:color="auto" w:fill="FBF8F9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2D2ED3D3" w14:textId="77777777" w:rsidR="002F75B9" w:rsidRDefault="002D0CC9">
            <w:pPr>
              <w:keepNext/>
              <w:spacing w:after="40"/>
            </w:pPr>
            <w:proofErr w:type="spellStart"/>
            <w:proofErr w:type="spellEnd"/>
            <w:proofErr w:type="spellStart"/>
            <w:proofErr w:type="spellEnd"/>
            <w:r>
              <w:rPr>
                <w:b/>
                <w:color w:val="7A2940"/>
              </w:rPr>
              <w:t>Граница объема</w:t>
            </w:r>
          </w:p>
          <w:p>
            <w:pPr>
              <w:keepNext/>
              <w:spacing w:after="40"/>
            </w:pPr>
            <w:r>
              <w:t>{scope_boundary}</w:t>
            </w:r>
          </w:p>
        </w:tc>
      </w:tr>
    </w:tbl>
    <w:p w14:paraId="347C0847" w14:textId="77777777" w:rsidR="002F75B9" w:rsidRDefault="002D0CC9">
      <w:pPr>
        <w:keepNext/>
        <w:spacing w:before="100" w:after="80"/>
      </w:pPr>
      <w:r>
        <w:rPr>
          <w:b/>
          <w:color w:val="7A2940"/>
          <w:sz w:val="25"/>
        </w:rPr>
        <w:t>{tbl_title}</w:t>
      </w:r>
    </w:p>
    <w:tbl>
      <w:tblPr>
        <w:tblW w:w="10255" w:type="dxa"/>
        <w:jc w:val="center"/>
        <w:tblBorders>
          <w:top w:val="single" w:sz="6" w:space="0" w:color="B39FA5"/>
          <w:left w:val="single" w:sz="6" w:space="0" w:color="B39FA5"/>
          <w:bottom w:val="single" w:sz="6" w:space="0" w:color="B39FA5"/>
          <w:right w:val="single" w:sz="6" w:space="0" w:color="B39FA5"/>
          <w:insideH w:val="single" w:sz="6" w:space="0" w:color="B39FA5"/>
          <w:insideV w:val="single" w:sz="6" w:space="0" w:color="B39FA5"/>
        </w:tblBorders>
        <w:tblLayout w:type="fixed"/>
        <w:tblLook w:val="04A0" w:firstRow="1" w:lastRow="0" w:firstColumn="1" w:lastColumn="0" w:noHBand="0" w:noVBand="1"/>
      </w:tblPr>
      <w:tblGrid>
        <w:gridCol w:w="1383"/>
        <w:gridCol w:w="2177"/>
        <w:gridCol w:w="1383"/>
        <w:gridCol w:w="2540"/>
        <w:gridCol w:w="1389"/>
        <w:gridCol w:w="1383"/>
      </w:tblGrid>
      <w:tr w:rsidR="002F75B9" w14:paraId="2B1E9A38" w14:textId="77777777" w:rsidTr="002D0CC9">
        <w:trPr>
          <w:cantSplit/>
          <w:trHeight w:val="173"/>
          <w:tblHeader/>
          <w:jc w:val="center"/>
        </w:trPr>
        <w:tc>
          <w:tcPr>
            <w:tcW w:w="1383" w:type="dxa"/>
            <w:shd w:val="clear" w:color="auto" w:fill="7A2940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15564916" w14:textId="77777777" w:rsidR="002F75B9" w:rsidRDefault="002D0CC9">
            <w:pPr>
              <w:jc w:val="center"/>
            </w:pPr>
            <w:r>
              <w:rPr>
                <w:b/>
                <w:color w:val="FFFFFF"/>
                <w:sz w:val="15"/>
              </w:rPr>
              <w:t>№</w:t>
            </w:r>
          </w:p>
        </w:tc>
        <w:tc>
          <w:tcPr>
            <w:tcW w:w="2177" w:type="dxa"/>
            <w:shd w:val="clear" w:color="auto" w:fill="7A2940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2A3E9ACC" w14:textId="77777777" w:rsidR="002F75B9" w:rsidRDefault="002D0CC9">
            <w:pPr>
              <w:jc w:val="center"/>
            </w:pPr>
            <w:r>
              <w:rPr>
                <w:b/>
                <w:color w:val="FFFFFF"/>
                <w:sz w:val="15"/>
              </w:rPr>
              <w:t>{tbl_col1}</w:t>
            </w:r>
          </w:p>
        </w:tc>
        <w:tc>
          <w:tcPr>
            <w:tcW w:w="1383" w:type="dxa"/>
            <w:shd w:val="clear" w:color="auto" w:fill="7A2940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3EC55ABA" w14:textId="77777777" w:rsidR="002F75B9" w:rsidRDefault="002D0CC9">
            <w:pPr>
              <w:jc w:val="center"/>
            </w:pPr>
            <w:r>
              <w:rPr>
                <w:b/>
                <w:color w:val="FFFFFF"/>
                <w:sz w:val="15"/>
              </w:rPr>
              <w:t>{tbl_col2}</w:t>
            </w:r>
          </w:p>
        </w:tc>
        <w:tc>
          <w:tcPr>
            <w:tcW w:w="2540" w:type="dxa"/>
            <w:shd w:val="clear" w:color="auto" w:fill="7A2940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34366A83" w14:textId="77777777" w:rsidR="002F75B9" w:rsidRDefault="002D0CC9">
            <w:pPr>
              <w:jc w:val="center"/>
            </w:pPr>
            <w:r>
              <w:rPr>
                <w:b/>
                <w:color w:val="FFFFFF"/>
                <w:sz w:val="15"/>
              </w:rPr>
              <w:t>{tbl_col3}</w:t>
            </w:r>
          </w:p>
        </w:tc>
        <w:tc>
          <w:tcPr>
            <w:tcW w:w="1387" w:type="dxa"/>
            <w:shd w:val="clear" w:color="auto" w:fill="7A2940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26A0EE5F" w14:textId="77777777" w:rsidR="002F75B9" w:rsidRDefault="002D0CC9">
            <w:pPr>
              <w:jc w:val="center"/>
            </w:pPr>
            <w:r>
              <w:rPr>
                <w:b/>
                <w:color w:val="FFFFFF"/>
                <w:sz w:val="15"/>
              </w:rPr>
              <w:t>{tbl_col4}</w:t>
            </w:r>
          </w:p>
        </w:tc>
        <w:tc>
          <w:tcPr>
            <w:tcW w:w="1383" w:type="dxa"/>
            <w:shd w:val="clear" w:color="auto" w:fill="7A2940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06E570A2" w14:textId="77777777" w:rsidR="002F75B9" w:rsidRDefault="002D0CC9">
            <w:pPr>
              <w:jc w:val="center"/>
            </w:pPr>
            <w:r>
              <w:rPr>
                <w:b/>
                <w:color w:val="FFFFFF"/>
                <w:sz w:val="15"/>
              </w:rPr>
              <w:t>{tbl_col5}</w:t>
            </w:r>
          </w:p>
        </w:tc>
      </w:tr>
      <w:tr w:rsidR="002F75B9" w14:paraId="71262808" w14:textId="77777777" w:rsidTr="002D0CC9">
        <w:trPr>
          <w:cantSplit/>
          <w:trHeight w:val="173"/>
          <w:jc w:val="center"/>
        </w:trPr>
        <w:tc>
          <w:tcPr>
            <w:tcW w:w="138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0F25FE" w14:textId="77777777" w:rsidR="002F75B9" w:rsidRDefault="002D0CC9">
            <w:pPr>
              <w:jc w:val="center"/>
            </w:pPr>
            <w:r>
              <w:rPr>
                <w:color w:val="202020"/>
                <w:sz w:val="15"/>
              </w:rPr>
              <w:t>{#apparatus}{n}</w:t>
            </w:r>
          </w:p>
        </w:tc>
        <w:tc>
          <w:tcPr>
            <w:tcW w:w="217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315E55" w14:textId="77777777" w:rsidR="002F75B9" w:rsidRDefault="002D0CC9">
            <w:proofErr w:type="spellStart"/>
            <w:proofErr w:type="spellEnd"/>
            <w:r>
              <w:rPr>
                <w:color w:val="202020"/>
                <w:sz w:val="15"/>
              </w:rPr>
              <w:t>{equipment}</w:t>
            </w:r>
          </w:p>
        </w:tc>
        <w:tc>
          <w:tcPr>
            <w:tcW w:w="138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FCD3A6" w14:textId="77777777" w:rsidR="002F75B9" w:rsidRDefault="002D0CC9">
            <w:pPr>
              <w:jc w:val="center"/>
            </w:pPr>
            <w:r>
              <w:rPr>
                <w:color w:val="202020"/>
                <w:sz w:val="15"/>
              </w:rPr>
              <w:t>{inventory_no}</w:t>
            </w:r>
          </w:p>
        </w:tc>
        <w:tc>
          <w:tcPr>
            <w:tcW w:w="254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504904" w14:textId="77777777" w:rsidR="002F75B9" w:rsidRPr="009D3112" w:rsidRDefault="002D0CC9">
            <w:pPr>
              <w:rPr>
                <w:lang w:val="ru-RU"/>
              </w:rPr>
            </w:pPr>
            <w:proofErr w:type="spellStart"/>
            <w:proofErr w:type="spellEnd"/>
            <w:r>
              <w:rPr>
                <w:color w:val="202020"/>
                <w:sz w:val="15"/>
                <w:lang w:val="ru-RU"/>
              </w:rPr>
              <w:t>{tube_data}</w:t>
            </w:r>
          </w:p>
        </w:tc>
        <w:tc>
          <w:tcPr>
            <w:tcW w:w="138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0E03C2" w14:textId="77777777" w:rsidR="002F75B9" w:rsidRDefault="002D0CC9">
            <w:pPr>
              <w:jc w:val="center"/>
            </w:pPr>
            <w:proofErr w:type="spellStart"/>
            <w:proofErr w:type="spellEnd"/>
            <w:r>
              <w:rPr>
                <w:color w:val="202020"/>
                <w:sz w:val="15"/>
              </w:rPr>
              <w:t>{qty}</w:t>
            </w:r>
          </w:p>
        </w:tc>
        <w:tc>
          <w:tcPr>
            <w:tcW w:w="138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B2F321" w14:textId="77777777" w:rsidR="002F75B9" w:rsidRDefault="002D0CC9">
            <w:pPr>
              <w:jc w:val="right"/>
            </w:pPr>
            <w:r>
              <w:rPr>
                <w:color w:val="202020"/>
                <w:sz w:val="15"/>
              </w:rPr>
              <w:t>{amount}{/apparatus}</w:t>
            </w:r>
          </w:p>
        </w:tc>
      </w:tr>
      <w:tr w:rsidR="002F75B9" w14:paraId="7B6ED3E2" w14:textId="77777777" w:rsidTr="002D0CC9">
        <w:trPr>
          <w:cantSplit/>
          <w:trHeight w:val="173"/>
          <w:jc w:val="center"/>
        </w:trPr>
        <w:tc>
          <w:tcPr>
            <w:tcW w:w="8872" w:type="dxa"/>
            <w:gridSpan w:val="5"/>
            <w:shd w:val="clear" w:color="auto" w:fill="F5ECE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B1FA10" w14:textId="77777777" w:rsidR="002F75B9" w:rsidRPr="009D3112" w:rsidRDefault="002D0CC9">
            <w:pPr>
              <w:rPr>
                <w:lang w:val="ru-RU"/>
              </w:rPr>
            </w:pPr>
            <w:r>
              <w:rPr>
                <w:b/>
                <w:color w:val="202020"/>
                <w:sz w:val="15"/>
                <w:lang w:val="ru-RU"/>
              </w:rPr>
              <w:t>{tbl_transport_label}</w:t>
            </w:r>
          </w:p>
        </w:tc>
        <w:tc>
          <w:tcPr>
            <w:tcW w:w="1383" w:type="dxa"/>
            <w:shd w:val="clear" w:color="auto" w:fill="F5ECE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D340EF" w14:textId="77777777" w:rsidR="002F75B9" w:rsidRDefault="002D0CC9">
            <w:pPr>
              <w:jc w:val="right"/>
            </w:pPr>
            <w:r>
              <w:rPr>
                <w:b/>
                <w:color w:val="202020"/>
                <w:sz w:val="15"/>
              </w:rPr>
              <w:t>{transport_amount}</w:t>
            </w:r>
          </w:p>
        </w:tc>
      </w:tr>
      <w:tr w:rsidR="002F75B9" w14:paraId="5E312305" w14:textId="77777777" w:rsidTr="002D0CC9">
        <w:trPr>
          <w:cantSplit/>
          <w:trHeight w:val="194"/>
          <w:jc w:val="center"/>
        </w:trPr>
        <w:tc>
          <w:tcPr>
            <w:tcW w:w="8872" w:type="dxa"/>
            <w:gridSpan w:val="5"/>
            <w:shd w:val="clear" w:color="auto" w:fill="FBF8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5C374BE" w14:textId="77777777" w:rsidR="002F75B9" w:rsidRDefault="002D0CC9">
            <w:pPr>
              <w:jc w:val="right"/>
            </w:pPr>
            <w:r>
              <w:rPr>
                <w:b/>
                <w:color w:val="202020"/>
                <w:sz w:val="16"/>
              </w:rPr>
              <w:t>ИТОГО БЕЗ НДС</w:t>
            </w:r>
          </w:p>
        </w:tc>
        <w:tc>
          <w:tcPr>
            <w:tcW w:w="1383" w:type="dxa"/>
            <w:shd w:val="clear" w:color="auto" w:fill="FBF8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6628FBE" w14:textId="77777777" w:rsidR="002F75B9" w:rsidRDefault="002D0CC9">
            <w:pPr>
              <w:jc w:val="right"/>
            </w:pPr>
            <w:r>
              <w:rPr>
                <w:b/>
                <w:color w:val="202020"/>
                <w:sz w:val="16"/>
              </w:rPr>
              <w:t>{subtotal}</w:t>
            </w:r>
          </w:p>
        </w:tc>
      </w:tr>
      <w:tr w:rsidR="002F75B9" w14:paraId="1F4192A2" w14:textId="77777777" w:rsidTr="002D0CC9">
        <w:trPr>
          <w:cantSplit/>
          <w:trHeight w:val="184"/>
          <w:jc w:val="center"/>
        </w:trPr>
        <w:tc>
          <w:tcPr>
            <w:tcW w:w="8872" w:type="dxa"/>
            <w:gridSpan w:val="5"/>
            <w:shd w:val="clear" w:color="auto" w:fill="FBF8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E195D19" w14:textId="77777777" w:rsidR="002F75B9" w:rsidRDefault="002D0CC9">
            <w:pPr>
              <w:jc w:val="right"/>
            </w:pPr>
            <w:r>
              <w:rPr>
                <w:b/>
                <w:color w:val="202020"/>
                <w:sz w:val="16"/>
              </w:rPr>
              <w:t>НДС {vat_pct}%</w:t>
            </w:r>
          </w:p>
        </w:tc>
        <w:tc>
          <w:tcPr>
            <w:tcW w:w="1383" w:type="dxa"/>
            <w:shd w:val="clear" w:color="auto" w:fill="FBF8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E15393C" w14:textId="77777777" w:rsidR="002F75B9" w:rsidRDefault="002D0CC9">
            <w:pPr>
              <w:jc w:val="right"/>
            </w:pPr>
            <w:r>
              <w:rPr>
                <w:b/>
                <w:color w:val="202020"/>
                <w:sz w:val="16"/>
              </w:rPr>
              <w:t>{vat_sum}</w:t>
            </w:r>
          </w:p>
        </w:tc>
      </w:tr>
      <w:tr w:rsidR="002F75B9" w14:paraId="3E866301" w14:textId="77777777" w:rsidTr="002D0CC9">
        <w:trPr>
          <w:cantSplit/>
          <w:trHeight w:val="194"/>
          <w:jc w:val="center"/>
        </w:trPr>
        <w:tc>
          <w:tcPr>
            <w:tcW w:w="8872" w:type="dxa"/>
            <w:gridSpan w:val="5"/>
            <w:shd w:val="clear" w:color="auto" w:fill="F5ECE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1A3108B" w14:textId="77777777" w:rsidR="002F75B9" w:rsidRDefault="002D0CC9">
            <w:pPr>
              <w:jc w:val="right"/>
            </w:pPr>
            <w:r>
              <w:rPr>
                <w:b/>
                <w:color w:val="7A2940"/>
                <w:sz w:val="16"/>
              </w:rPr>
              <w:t>ИТОГО С НДС</w:t>
            </w:r>
          </w:p>
        </w:tc>
        <w:tc>
          <w:tcPr>
            <w:tcW w:w="1383" w:type="dxa"/>
            <w:shd w:val="clear" w:color="auto" w:fill="F5ECE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7BE671B" w14:textId="77777777" w:rsidR="002F75B9" w:rsidRDefault="002D0CC9">
            <w:pPr>
              <w:jc w:val="right"/>
            </w:pPr>
            <w:r>
              <w:rPr>
                <w:b/>
                <w:color w:val="7A2940"/>
                <w:sz w:val="16"/>
              </w:rPr>
              <w:t>{total}</w:t>
            </w:r>
          </w:p>
        </w:tc>
      </w:tr>
    </w:tbl>
    <w:p w14:paraId="4491024B" w14:textId="77777777" w:rsidR="002F75B9" w:rsidRPr="009D3112" w:rsidRDefault="002D0CC9">
      <w:pPr>
        <w:spacing w:before="60" w:after="60"/>
        <w:rPr>
          <w:lang w:val="ru-RU"/>
        </w:rPr>
      </w:pPr>
      <w:proofErr w:type="gramStart"/>
      <w:proofErr w:type="gramEnd"/>
      <w:r>
        <w:rPr>
          <w:color w:val="202020"/>
          <w:lang w:val="ru-RU"/>
        </w:rPr>
        <w:t>Общая стоимость: {total} руб., в том числе НДС {vat_pct}% — {vat_sum} руб. {total_words}</w:t>
      </w:r>
    </w:p>
    <w:tbl>
      <w:tblPr>
        <w:tblW w:w="0" w:type="auto"/>
        <w:jc w:val="center"/>
        <w:tblBorders>
          <w:top w:val="single" w:sz="5" w:space="0" w:color="C6B8BC"/>
          <w:left w:val="single" w:sz="5" w:space="0" w:color="C6B8BC"/>
          <w:bottom w:val="single" w:sz="5" w:space="0" w:color="C6B8BC"/>
          <w:right w:val="single" w:sz="5" w:space="0" w:color="C6B8BC"/>
          <w:insideH w:val="single" w:sz="5" w:space="0" w:color="C6B8BC"/>
          <w:insideV w:val="single" w:sz="5" w:space="0" w:color="C6B8BC"/>
        </w:tblBorders>
        <w:tblLayout w:type="fixed"/>
        <w:tblLook w:val="04A0" w:firstRow="1" w:lastRow="0" w:firstColumn="1" w:lastColumn="0" w:noHBand="0" w:noVBand="1"/>
      </w:tblPr>
      <w:tblGrid>
        <w:gridCol w:w="10318"/>
      </w:tblGrid>
      <w:tr w:rsidR="002F75B9" w:rsidRPr="009D3112" w14:paraId="6191AE4C" w14:textId="77777777">
        <w:trPr>
          <w:jc w:val="center"/>
        </w:trPr>
        <w:tc>
          <w:tcPr>
            <w:tcW w:w="10318" w:type="dxa"/>
            <w:shd w:val="clear" w:color="auto" w:fill="FBF8F9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0A11C46D" w14:textId="77777777" w:rsidR="002F75B9" w:rsidRDefault="002D0CC9">
            <w:pPr>
              <w:keepNext/>
              <w:spacing w:after="40"/>
            </w:pP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>
              <w:rPr>
                <w:b/>
                <w:color w:val="7A2940"/>
              </w:rPr>
              <w:t>Примечания к распределению стоимости</w:t>
            </w:r>
          </w:p>
          <w:p w14:paraId="66A94085" w14:textId="77777777" w:rsidR="002F75B9" w:rsidRPr="009D3112" w:rsidRDefault="002D0CC9" w:rsidP="009D3112">
            <w:pPr>
              <w:pStyle w:val="a0"/>
              <w:spacing w:after="14"/>
              <w:ind w:left="227" w:hanging="170"/>
              <w:jc w:val="both"/>
              <w:rPr>
                <w:lang w:val="ru-RU"/>
              </w:rPr>
            </w:pPr>
            <w:r>
              <w:rPr>
                <w:color w:val="202020"/>
                <w:sz w:val="17"/>
                <w:lang w:val="ru-RU"/>
              </w:rPr>
              <w:t>{cost_notes}</w:t>
            </w:r>
          </w:p>
        </w:tc>
      </w:tr>
    </w:tbl>
    <w:p w14:paraId="2CD8832F" w14:textId="77777777" w:rsidR="002F75B9" w:rsidRDefault="002D0CC9">
      <w:pPr>
        <w:keepNext/>
        <w:spacing w:before="100" w:after="60"/>
      </w:pPr>
      <w:r>
        <w:rPr>
          <w:b/>
          <w:color w:val="7A2940"/>
          <w:sz w:val="25"/>
        </w:rPr>
        <w:t xml:space="preserve">ПОРЯДОК </w:t>
      </w:r>
      <w:r>
        <w:rPr>
          <w:b/>
          <w:color w:val="7A2940"/>
          <w:sz w:val="25"/>
        </w:rPr>
        <w:t>СДАЧИ, ПРИЕМКИ И ОПЛАТЫ</w:t>
      </w:r>
    </w:p>
    <w:p w14:paraId="092D794B" w14:textId="77777777" w:rsidR="002F75B9" w:rsidRPr="009D3112" w:rsidRDefault="002D0CC9" w:rsidP="009D3112">
      <w:pPr>
        <w:pStyle w:val="a"/>
        <w:spacing w:after="16" w:line="247" w:lineRule="auto"/>
        <w:ind w:left="340" w:hanging="227"/>
        <w:jc w:val="both"/>
        <w:rPr>
          <w:lang w:val="ru-RU"/>
        </w:rPr>
      </w:pPr>
      <w:r>
        <w:rPr>
          <w:color w:val="202020"/>
          <w:sz w:val="17"/>
          <w:lang w:val="ru-RU"/>
        </w:rPr>
        <w:t>{#acceptance_paras}</w:t>
      </w:r>
    </w:p>
    <w:p>
      <w:pPr>
        <w:pStyle w:val="a"/>
        <w:spacing w:after="16" w:line="247" w:lineRule="auto"/>
        <w:ind w:left="340" w:hanging="227"/>
        <w:jc w:val="both"/>
        <w:rPr>
          <w:lang w:val="ru-RU"/>
        </w:rPr>
      </w:pPr>
      <w:r>
        <w:t>{.}</w:t>
      </w:r>
    </w:p>
    <w:p>
      <w:pPr>
        <w:pStyle w:val="a"/>
        <w:spacing w:after="16" w:line="247" w:lineRule="auto"/>
        <w:ind w:left="340" w:hanging="227"/>
        <w:jc w:val="both"/>
        <w:rPr>
          <w:lang w:val="ru-RU"/>
        </w:rPr>
      </w:pPr>
      <w:r>
        <w:t>{/acceptance_paras}</w:t>
      </w:r>
    </w:p>
    <w:p w14:paraId="0AADFCB2" w14:textId="77777777" w:rsidR="002F75B9" w:rsidRPr="009D3112" w:rsidRDefault="002D0CC9">
      <w:pPr>
        <w:keepNext/>
        <w:spacing w:before="100" w:after="60"/>
        <w:rPr>
          <w:lang w:val="ru-RU"/>
        </w:rPr>
      </w:pPr>
      <w:r w:rsidRPr="009D3112">
        <w:rPr>
          <w:b/>
          <w:color w:val="7A2940"/>
          <w:sz w:val="25"/>
          <w:lang w:val="ru-RU"/>
        </w:rPr>
        <w:t>УСЛОВИЯ, ВЛИЯЮЩИЕ НА СРОКИ И СТОИМОСТЬ</w:t>
      </w:r>
    </w:p>
    <w:p w14:paraId="4FC3E94B" w14:textId="77777777" w:rsidR="002F75B9" w:rsidRPr="009D3112" w:rsidRDefault="002D0CC9" w:rsidP="009D3112">
      <w:pPr>
        <w:pStyle w:val="a"/>
        <w:spacing w:after="16" w:line="247" w:lineRule="auto"/>
        <w:ind w:left="340" w:hanging="227"/>
        <w:jc w:val="both"/>
        <w:rPr>
          <w:lang w:val="ru-RU"/>
        </w:rPr>
      </w:pPr>
      <w:r>
        <w:rPr>
          <w:color w:val="202020"/>
          <w:sz w:val="17"/>
          <w:lang w:val="ru-RU"/>
        </w:rPr>
        <w:t>{#risks_paras}</w:t>
      </w:r>
    </w:p>
    <w:p>
      <w:pPr>
        <w:pStyle w:val="a"/>
        <w:spacing w:after="16" w:line="247" w:lineRule="auto"/>
        <w:ind w:left="340" w:hanging="227"/>
        <w:jc w:val="both"/>
        <w:rPr>
          <w:lang w:val="ru-RU"/>
        </w:rPr>
      </w:pPr>
      <w:r>
        <w:t>{.}</w:t>
      </w:r>
    </w:p>
    <w:p>
      <w:pPr>
        <w:pStyle w:val="a"/>
        <w:spacing w:after="16" w:line="247" w:lineRule="auto"/>
        <w:ind w:left="340" w:hanging="227"/>
        <w:jc w:val="both"/>
        <w:rPr>
          <w:lang w:val="ru-RU"/>
        </w:rPr>
      </w:pPr>
      <w:r>
        <w:t>{/risks_paras}</w:t>
      </w:r>
    </w:p>
    <w:p w14:paraId="343D0EEE" w14:textId="77777777" w:rsidR="002F75B9" w:rsidRDefault="002D0CC9">
      <w:pPr>
        <w:keepNext/>
        <w:spacing w:before="100" w:after="60"/>
      </w:pPr>
      <w:r>
        <w:rPr>
          <w:b/>
          <w:color w:val="7A2940"/>
          <w:sz w:val="25"/>
        </w:rPr>
        <w:t>ОБЯЗАННОСТИ ЗАКАЗЧИКА</w:t>
      </w:r>
    </w:p>
    <w:p w14:paraId="25728459" w14:textId="77777777" w:rsidR="002F75B9" w:rsidRPr="009D3112" w:rsidRDefault="002D0CC9" w:rsidP="002D0CC9">
      <w:pPr>
        <w:pStyle w:val="a0"/>
        <w:spacing w:after="16" w:line="247" w:lineRule="auto"/>
        <w:ind w:left="283" w:hanging="170"/>
        <w:jc w:val="both"/>
        <w:rPr>
          <w:lang w:val="ru-RU"/>
        </w:rPr>
      </w:pPr>
      <w:r>
        <w:rPr>
          <w:color w:val="202020"/>
          <w:sz w:val="16"/>
          <w:lang w:val="ru-RU"/>
        </w:rPr>
        <w:t>{#duties}</w:t>
      </w:r>
    </w:p>
    <w:p>
      <w:pPr>
        <w:pStyle w:val="a0"/>
        <w:spacing w:after="16" w:line="247" w:lineRule="auto"/>
        <w:ind w:left="283" w:hanging="170"/>
        <w:jc w:val="both"/>
        <w:rPr>
          <w:lang w:val="ru-RU"/>
        </w:rPr>
      </w:pPr>
      <w:r>
        <w:t>{.}</w:t>
      </w:r>
    </w:p>
    <w:p>
      <w:pPr>
        <w:pStyle w:val="a0"/>
        <w:spacing w:after="16" w:line="247" w:lineRule="auto"/>
        <w:ind w:left="283" w:hanging="170"/>
        <w:jc w:val="both"/>
        <w:rPr>
          <w:lang w:val="ru-RU"/>
        </w:rPr>
      </w:pPr>
      <w:r>
        <w:t>{/duties}</w:t>
      </w:r>
    </w:p>
    <w:p w14:paraId="18A3BC83" w14:textId="77777777" w:rsidR="002F75B9" w:rsidRDefault="002D0CC9">
      <w:pPr>
        <w:keepNext/>
        <w:spacing w:before="100" w:after="60"/>
      </w:pPr>
      <w:r>
        <w:rPr>
          <w:b/>
          <w:color w:val="7A2940"/>
          <w:sz w:val="25"/>
        </w:rPr>
        <w:t>ИСПОЛНИТЕЛЬНАЯ ДОКУМЕНТ</w:t>
      </w:r>
      <w:r>
        <w:rPr>
          <w:b/>
          <w:color w:val="7A2940"/>
          <w:sz w:val="25"/>
        </w:rPr>
        <w:t>АЦИЯ</w:t>
      </w:r>
    </w:p>
    <w:p w14:paraId="5C83AE40" w14:textId="77777777" w:rsidR="002F75B9" w:rsidRPr="009D3112" w:rsidRDefault="002D0CC9">
      <w:pPr>
        <w:pStyle w:val="a0"/>
        <w:spacing w:after="16" w:line="247" w:lineRule="auto"/>
        <w:ind w:left="283" w:hanging="170"/>
        <w:rPr>
          <w:lang w:val="ru-RU"/>
        </w:rPr>
      </w:pPr>
      <w:r>
        <w:rPr>
          <w:color w:val="202020"/>
          <w:sz w:val="16"/>
          <w:lang w:val="ru-RU"/>
        </w:rPr>
        <w:t>{#deliverables}</w:t>
      </w:r>
    </w:p>
    <w:p>
      <w:pPr>
        <w:pStyle w:val="a0"/>
        <w:spacing w:after="16" w:line="247" w:lineRule="auto"/>
        <w:ind w:left="283" w:hanging="170"/>
        <w:rPr>
          <w:lang w:val="ru-RU"/>
        </w:rPr>
      </w:pPr>
      <w:r>
        <w:t>{.}</w:t>
      </w:r>
    </w:p>
    <w:p>
      <w:pPr>
        <w:pStyle w:val="a0"/>
        <w:spacing w:after="16" w:line="247" w:lineRule="auto"/>
        <w:ind w:left="283" w:hanging="170"/>
        <w:rPr>
          <w:lang w:val="ru-RU"/>
        </w:rPr>
      </w:pPr>
      <w:r>
        <w:t>{/deliverables}</w:t>
      </w:r>
    </w:p>
    <w:tbl>
      <w:tblPr>
        <w:tblW w:w="0" w:type="auto"/>
        <w:jc w:val="center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4025"/>
        <w:gridCol w:w="2608"/>
        <w:gridCol w:w="3685"/>
      </w:tblGrid>
      <w:tr w:rsidR="002F75B9" w14:paraId="66BA1147" w14:textId="77777777">
        <w:trPr>
          <w:cantSplit/>
          <w:jc w:val="center"/>
        </w:trPr>
        <w:tc>
          <w:tcPr>
            <w:tcW w:w="4025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FA4AE3D" w14:textId="77777777" w:rsidR="002F75B9" w:rsidRPr="009D3112" w:rsidRDefault="002D0CC9">
            <w:pPr>
              <w:rPr>
                <w:lang w:val="ru-RU"/>
              </w:rPr>
            </w:pPr>
            <w:r>
              <w:rPr>
                <w:b/>
                <w:color w:val="202020"/>
                <w:lang w:val="ru-RU"/>
              </w:rPr>
              <w:t>{author_position}</w:t>
            </w:r>
          </w:p>
          <w:p>
            <w:pPr>
              <w:rPr>
                <w:lang w:val="ru-RU"/>
              </w:rPr>
            </w:pPr>
            <w:r>
              <w:t>{company_name}</w:t>
            </w:r>
          </w:p>
        </w:tc>
        <w:tc>
          <w:tcPr>
            <w:tcW w:w="2608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BBD4501" w14:textId="248CE7F9" w:rsidR="002F75B9" w:rsidRPr="009D3112" w:rsidRDefault="002F75B9">
            <w:pPr>
              <w:jc w:val="center"/>
              <w:rPr>
                <w:lang w:val="ru-RU"/>
              </w:rPr>
            </w:pPr>
          </w:p>
        </w:tc>
        <w:tc>
          <w:tcPr>
            <w:tcW w:w="368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70D3877" w14:textId="068A9AFB" w:rsidR="002F75B9" w:rsidRPr="009D3112" w:rsidRDefault="002D0CC9">
            <w:pPr>
              <w:jc w:val="center"/>
              <w:rPr>
                <w:lang w:val="ru-RU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editId="46D9F9FA">
                  <wp:simplePos x="0" y="0"/>
                  <wp:positionH relativeFrom="column">
                    <wp:posOffset>710688</wp:posOffset>
                  </wp:positionH>
                  <wp:positionV relativeFrom="paragraph">
                    <wp:posOffset>-416257</wp:posOffset>
                  </wp:positionV>
                  <wp:extent cx="1079256" cy="887104"/>
                  <wp:effectExtent l="0" t="0" r="0" b="0"/>
                  <wp:wrapNone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9256" cy="8871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313C05DF" w14:textId="77777777" w:rsidR="002F75B9" w:rsidRDefault="002D0CC9">
            <w:pPr>
              <w:jc w:val="center"/>
            </w:pPr>
            <w:r>
              <w:rPr>
                <w:b/>
                <w:color w:val="202020"/>
                <w:sz w:val="17"/>
              </w:rPr>
              <w:t>____________________ ({author_name})</w:t>
            </w:r>
          </w:p>
        </w:tc>
      </w:tr>
    </w:tbl>
    <w:p w14:paraId="6FDF917A" w14:textId="77777777" w:rsidR="00000000" w:rsidRDefault="002D0CC9"/>
    <w:sectPr w:rsidR="00000000" w:rsidSect="00034616">
      <w:footerReference w:type="default" r:id="rId11"/>
      <w:pgSz w:w="11906" w:h="16838"/>
      <w:pgMar w:top="624" w:right="765" w:bottom="595" w:left="765" w:header="198" w:footer="19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A27DA6" w14:textId="77777777" w:rsidR="00000000" w:rsidRDefault="002D0CC9">
      <w:r>
        <w:separator/>
      </w:r>
    </w:p>
  </w:endnote>
  <w:endnote w:type="continuationSeparator" w:id="0">
    <w:p w14:paraId="73385F81" w14:textId="77777777" w:rsidR="00000000" w:rsidRDefault="002D0C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19DE33" w14:textId="31152AEE" w:rsidR="002F75B9" w:rsidRDefault="002D0CC9">
    <w:pPr>
      <w:jc w:val="right"/>
    </w:pPr>
    <w:r>
      <w:rPr>
        <w:color w:val="5F5F5F"/>
        <w:sz w:val="15"/>
      </w:rPr>
      <w:t xml:space="preserve">Страница </w:t>
    </w:r>
    <w:r>
      <w:fldChar w:fldCharType="begin"/>
    </w:r>
    <w:r>
      <w:instrText>PAGE</w:instrText>
    </w:r>
    <w:r>
      <w:fldChar w:fldCharType="separate"/>
    </w:r>
    <w:r w:rsidR="009D3112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7C5689" w14:textId="77777777" w:rsidR="00000000" w:rsidRDefault="002D0CC9">
      <w:r>
        <w:separator/>
      </w:r>
    </w:p>
  </w:footnote>
  <w:footnote w:type="continuationSeparator" w:id="0">
    <w:p w14:paraId="2672B71F" w14:textId="77777777" w:rsidR="00000000" w:rsidRDefault="002D0CC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0FED"/>
    <w:rsid w:val="0015074B"/>
    <w:rsid w:val="0029639D"/>
    <w:rsid w:val="002D0CC9"/>
    <w:rsid w:val="002F75B9"/>
    <w:rsid w:val="00326F90"/>
    <w:rsid w:val="00407E63"/>
    <w:rsid w:val="00496E04"/>
    <w:rsid w:val="00564FD9"/>
    <w:rsid w:val="009169C5"/>
    <w:rsid w:val="009D3112"/>
    <w:rsid w:val="00AA1D8D"/>
    <w:rsid w:val="00B47730"/>
    <w:rsid w:val="00CB0664"/>
    <w:rsid w:val="00DC383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7E6E984"/>
  <w14:defaultImageDpi w14:val="330"/>
  <w15:docId w15:val="{76A375FC-4955-4BF7-858B-7BEC5636D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40" w:lineRule="auto"/>
    </w:pPr>
    <w:rPr>
      <w:rFonts w:ascii="Arial" w:eastAsia="Arial" w:hAnsi="Arial"/>
      <w:sz w:val="1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1281</Words>
  <Characters>9307</Characters>
  <Application>Microsoft Office Word</Application>
  <DocSecurity>0</DocSecurity>
  <Lines>227</Lines>
  <Paragraphs>143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10445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ТКП: очистка выпарной станции и подогревателей ООО «Ника сахарный завод»</dc:title>
  <dc:subject>Гидродинамическая очистка, разборка и обратная сборка</dc:subject>
  <dc:creator>ООО «АСГАРД-Сервис»</dc:creator>
  <cp:keywords>ТКП, гидродинамическая очистка, выпарная станция, подогреватели</cp:keywords>
  <dc:description>generated by python-docx</dc:description>
  <cp:lastModifiedBy>User</cp:lastModifiedBy>
  <cp:revision>6</cp:revision>
  <cp:lastPrinted>2026-03-31T09:58:00Z</cp:lastPrinted>
  <dcterms:created xsi:type="dcterms:W3CDTF">2026-03-31T15:18:00Z</dcterms:created>
  <dcterms:modified xsi:type="dcterms:W3CDTF">2026-07-27T15:09:00Z</dcterms:modified>
  <cp:category/>
</cp:coreProperties>
</file>